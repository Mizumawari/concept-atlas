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中央と辺境のn=1（仮タイトル）</w:t>
      </w:r>
    </w:p>
    <w:p/>
    <w:p>
      <w:pPr>
        <w:pStyle w:val="Heading1"/>
      </w:pPr>
      <w:r>
        <w:t>序章：すべては身体の微調整から始まった</w:t>
      </w:r>
    </w:p>
    <w:p/>
    <w:p>
      <w:r>
        <w:t>「覚醒」や「悟り」、あるいは「マインドフルネス」と呼ばれるような状態について語るとき、多くの人は心の問題や、精神的な修行、劇的な価値観の変化を想像するかもしれない。</w:t>
      </w:r>
    </w:p>
    <w:p/>
    <w:p>
      <w:r>
        <w:t>しかし、私の身に起きた一連の奇妙な変化──欲求が剥がれ落ち、自己感が希薄になり、最終的に世界から「リアリティという質感」すら消え去ったこのプロセスは、何か崇高な精神的探求から始まったわけではない。</w:t>
      </w:r>
    </w:p>
    <w:p/>
    <w:p>
      <w:r>
        <w:t>すべては、極めて物理的で、微細な「身体の調整」から始まった。</w:t>
      </w:r>
    </w:p>
    <w:p/>
    <w:p>
      <w:r>
        <w:t>当初、私が目を向けていたのは、頸椎から胸椎にかけての微細な配置や、腰や骨盤の角度、そして身体の底にある不要な「りきみ」だった。自分の身体の中にある物理的な緊張を探り当て、それを徹底的にゼロに近づけていくこと。頭部と胸郭の相対角度が極端にならないよう、神経力学的な「ゼロ誤差」を保つこと。</w:t>
      </w:r>
    </w:p>
    <w:p>
      <w:r>
        <w:t>それは思想というより、純粋な身体操作の実験だった。</w:t>
      </w:r>
    </w:p>
    <w:p/>
    <w:p>
      <w:r>
        <w:t>その「常時オート微調整」が身体に定着し、物理的な疲労感がすっと消え去った頃、異変は心（認知）の側に現れ始めた。</w:t>
      </w:r>
    </w:p>
    <w:p/>
    <w:p>
      <w:r>
        <w:t>身体の張力が抜けるのと連動するように、脳内の「過剰な揺れ」が落ち始めたのだ。</w:t>
      </w:r>
    </w:p>
    <w:p>
      <w:r>
        <w:t>最初は、単に「頭の中のノイズが減った」程度の認識だったかもしれない。しかし、変化はそこで止まらなかった。</w:t>
      </w:r>
    </w:p>
    <w:p/>
    <w:p>
      <w:r>
        <w:t>「自分がやっている」という感覚──私がいちいち自己イメージのファイルをロードして、世界に対して反応を返すという「私（自己パッケージ）」の介入が、極端に薄くなっていった。</w:t>
      </w:r>
    </w:p>
    <w:p>
      <w:r>
        <w:t>感情のベースラインは平坦になり、快楽や不快感といった感覚的な入力はあるものの、それが「もっと欲しい」あるいは「避けたい」という持続的な欲求へと育たなくなった。</w:t>
      </w:r>
    </w:p>
    <w:p/>
    <w:p>
      <w:r>
        <w:t>一般的な感覚からすれば、欲求や自己感が消えることは「虚無」や「無気力」に直結すると思うだろう。</w:t>
      </w:r>
    </w:p>
    <w:p>
      <w:r>
        <w:t>しかし、奇妙なことに社会生活における機能はまったく損なわれなかった。会話もできるし、車の運転もできるし、仕事における複雑な判断も下せる。ただ、それらを実行するにあたって、「よし、やろう」と意気込むための自動的な推進力（湧き上がるような意欲）だけが、きれいに抜け落ちていた。</w:t>
      </w:r>
    </w:p>
    <w:p/>
    <w:p>
      <w:r>
        <w:t>行動の能力はある。しかし、行動したいという欲求がない。</w:t>
      </w:r>
    </w:p>
    <w:p/>
    <w:p>
      <w:r>
        <w:t>この「凪（なぎ）」のような状態の中で、私は次第に、人間が世界を経験する仕組みそのものを疑い始めた。</w:t>
      </w:r>
    </w:p>
    <w:p>
      <w:r>
        <w:t>私たちは普段、「世界はリアルだ」と信じて疑わない。しかし、自己感が消え、自動的な欲求が消えた状態で世界を眺めると、膨大な情報が流れ込んでくるにもかかわらず、そこには「生々しさ」や「美しさ」といったリアリティの質感が付随していなかった。</w:t>
      </w:r>
    </w:p>
    <w:p/>
    <w:p>
      <w:r>
        <w:t>リアリティとは、世界そのものに備わっている属性ではなく、脳が事後的に付与している「テクスチャ（質感）」に過ぎなかったのだ。</w:t>
      </w:r>
    </w:p>
    <w:p/>
    <w:p>
      <w:r>
        <w:t>本書は、ある一個人の身体に起きた「n=1の記録」である。</w:t>
      </w:r>
    </w:p>
    <w:p>
      <w:r>
        <w:t>しかしこれは、特定の健康法や精神論を推奨するものではない。人間の身体と脳がどのようにリソースを配分し、いかにして「現実」という幻覚（テクスチャ）を生成しているのか。そして、そのテクスチャを剥がし、社会的な「中央の道」から外れた辺境で、人はどのように「修正可能性」を持ちながら生きていくことができるのか。</w:t>
      </w:r>
    </w:p>
    <w:p/>
    <w:p>
      <w:r>
        <w:t>これは、心と身体のシステムをリバースエンジニアリングした、一つの解体新書である。</w:t>
      </w:r>
    </w:p>
    <w:p/>
    <w:p/>
    <w:p>
      <w:r>
        <w:br w:type="page"/>
      </w:r>
    </w:p>
    <w:p/>
    <w:p>
      <w:pPr>
        <w:pStyle w:val="Heading1"/>
      </w:pPr>
      <w:r>
        <w:t>第1章：ノイズが消え、欲求が剥がれる</w:t>
      </w:r>
    </w:p>
    <w:p/>
    <w:p>
      <w:pPr>
        <w:pStyle w:val="Heading2"/>
      </w:pPr>
      <w:r>
        <w:t>身体の静寂が、脳に波及する</w:t>
      </w:r>
    </w:p>
    <w:p/>
    <w:p>
      <w:r>
        <w:t>身体から不要な力みが抜け、骨格が本来あるべき配置に収まり、「常時オート微調整」がバックグラウンドで静かに稼働し始めた頃。最初に訪れた明白な変化は、慢性的な疲労感の消失だった。</w:t>
      </w:r>
    </w:p>
    <w:p>
      <w:r>
        <w:t>しかし、本当の異変はその先に待っていた。身体の静寂が、まるで静かな水面を伝う波紋のように、脳（認知）の側へと波及し始めたのだ。</w:t>
      </w:r>
    </w:p>
    <w:p/>
    <w:p>
      <w:r>
        <w:t>現代人の脳は、常に何かを喋っている。過去の記憶を反芻し、未来の不安を予測し、「ああすればよかった」「明日はこれをしなきゃ」と際限なく思考のノイズを垂れ流している。神経科学の言葉を借りれば、それはDMN（デフォルト・モード・ネットワーク）の過剰な活動だと言えるかもしれない。</w:t>
      </w:r>
    </w:p>
    <w:p>
      <w:r>
        <w:t>私の頭の中にも、かつてはそうしたノイズが確かに存在していた。しかし、身体の「ゼロ誤差」が定着するにつれ、その脳内の過剰な揺れが、まるで電源を落とされたかのようにフッと消え去ったのである。</w:t>
      </w:r>
    </w:p>
    <w:p/>
    <w:p>
      <w:r>
        <w:t>無想。しかし、それは「思考停止」ではない。</w:t>
      </w:r>
    </w:p>
    <w:p>
      <w:r>
        <w:t>目の前の複雑な仕事のロジックは組み立てられるし、論理的な推論も正常に働く。ただ、そこにあるのは「必要なときに、必要なだけ思考のアプリケーションが立ち上がる」という極めて省エネな状態だった。アイドリング状態のときに勝手に回り続ける、無駄なエンジン音が完全に消滅したのだ。</w:t>
      </w:r>
    </w:p>
    <w:p/>
    <w:p>
      <w:pPr>
        <w:pStyle w:val="Heading2"/>
      </w:pPr>
      <w:r>
        <w:t>「私」というパッケージの解体</w:t>
      </w:r>
    </w:p>
    <w:p/>
    <w:p>
      <w:r>
        <w:t>頭の中が静かになると、次に奇妙なことが起きた。</w:t>
      </w:r>
    </w:p>
    <w:p>
      <w:r>
        <w:t>世界を認識する際、常に間に挟まっていた「自分」というフィルターが極端に薄くなったのである。</w:t>
      </w:r>
    </w:p>
    <w:p/>
    <w:p>
      <w:r>
        <w:t>私たちは普段、何かを見たり聞いたりするとき、「私がいま、それを見ている」「私はこう感じる」という自己認識（自己パッケージ）を無意識のうちにロードしている。しかし、そのパッケージを毎回立ち上げる作業そのものが、実は莫大なリソースを食うプロセスだったのだと、それが剥がれ落ちて初めて気がついた。</w:t>
      </w:r>
    </w:p>
    <w:p>
      <w:r>
        <w:t>自己イメージのファイルがロードされない状態。それは「虚無」ではない。ただ淡々と、入力された情報に対して必要な処理だけが実行され、出力されていく。</w:t>
      </w:r>
    </w:p>
    <w:p>
      <w:r>
        <w:t>そこに「私がやっているのだ」という大げさな自己主張は存在しない。自己感とは、世界を生きるための必須条件ではなく、単なる「重たいアドオン（追加機能）」に過ぎなかった。</w:t>
      </w:r>
    </w:p>
    <w:p/>
    <w:p>
      <w:pPr>
        <w:pStyle w:val="Heading2"/>
      </w:pPr>
      <w:r>
        <w:t>「〜したい」という自動反応の停止</w:t>
      </w:r>
    </w:p>
    <w:p/>
    <w:p>
      <w:r>
        <w:t>自己感が薄れ、脳内が静まり返った結果、私の内面には一つの巨大な空白が生まれた。</w:t>
      </w:r>
    </w:p>
    <w:p>
      <w:r>
        <w:t>「欲求」の消失である。</w:t>
      </w:r>
    </w:p>
    <w:p/>
    <w:p>
      <w:r>
        <w:t>ここでいう欲求の消失とは、食欲や睡眠欲といった生物学的なベースラインが消えたという意味ではない。食事をとれば「美味しい」という快の感覚はある。しかし、その快が「もっと食べたい」「明日もこれを食べよう」という『持続的な欲求』へと育たないのだ。</w:t>
      </w:r>
    </w:p>
    <w:p>
      <w:r>
        <w:t>通常、人間は外部からの刺激を受けると、自動的に脳内で「快・不快」の価値づけが行われ、それが「意欲」や「欲求」へと変換されて行動を引き起こす。</w:t>
      </w:r>
    </w:p>
    <w:p>
      <w:r>
        <w:t>『刺激 → 自動的な価値づけ → 意欲 → 行動』。</w:t>
      </w:r>
    </w:p>
    <w:p>
      <w:r>
        <w:t>これが、私たちが「自分の意思で行動している」と錯覚しているものの正体である。</w:t>
      </w:r>
    </w:p>
    <w:p/>
    <w:p>
      <w:r>
        <w:t>しかし、私の内部では、この「自動的な脳体感の生成」が広範囲にわたってキャンセルされてしまった。</w:t>
      </w:r>
    </w:p>
    <w:p>
      <w:r>
        <w:t>美味しいものは美味しい。しかし、執着にはならない。</w:t>
      </w:r>
    </w:p>
    <w:p>
      <w:r>
        <w:t>嫌なことは嫌だ。しかし、持続的な苦痛や逃避衝動にはならない。</w:t>
      </w:r>
    </w:p>
    <w:p/>
    <w:p>
      <w:r>
        <w:t>この状態を端的に言えば、「やりたい」でもなく「やりたくない」でもなく、「何もない」である。</w:t>
      </w:r>
    </w:p>
    <w:p>
      <w:r>
        <w:t>一般的な心理学やモチベーションのモデルからすれば、これは異常事態に見えるかもしれない。欲求がなければ人は動けない、と誰もが信じているからだ。</w:t>
      </w:r>
    </w:p>
    <w:p>
      <w:r>
        <w:t>だが、事実は違った。欲求の自動生成システムが停止しても、私は普通に会話をし、車を運転し、仕事をしている。</w:t>
      </w:r>
    </w:p>
    <w:p/>
    <w:p>
      <w:r>
        <w:t>「行動する能力」と、「行動したいという欲求」は、完全に切り離すことができる。</w:t>
      </w:r>
    </w:p>
    <w:p>
      <w:r>
        <w:t>そのことに気づいたとき、私は人間というシステムの、極めて奇妙で自由な「裏の構造」に足を踏み入れたことを理解した。</w:t>
      </w:r>
    </w:p>
    <w:p/>
    <w:p/>
    <w:p>
      <w:r>
        <w:br w:type="page"/>
      </w:r>
    </w:p>
    <w:p/>
    <w:p>
      <w:pPr>
        <w:pStyle w:val="Heading1"/>
      </w:pPr>
      <w:r>
        <w:t>第2章：意思を持たずに動くには ── 身体と脳の2軸モデル</w:t>
      </w:r>
    </w:p>
    <w:p/>
    <w:p>
      <w:pPr>
        <w:pStyle w:val="Heading2"/>
      </w:pPr>
      <w:r>
        <w:t>「やりたい」と「やりたくない」の誤解</w:t>
      </w:r>
    </w:p>
    <w:p/>
    <w:p>
      <w:r>
        <w:t>「欲求がないのに、どうやって毎日仕事をし、生活しているのか？」</w:t>
      </w:r>
    </w:p>
    <w:p>
      <w:r>
        <w:t>これは、現在の私の状態を知った人が最も疑問に思うことだろう。私たちの社会は、「モチベーション（動機）」こそが行動の源泉であるという信仰の上に成り立っているからだ。</w:t>
      </w:r>
    </w:p>
    <w:p/>
    <w:p>
      <w:r>
        <w:t>ここで、日常的に使われている「やりたい」と「やりたくない」という言葉の意味を少し解体してみたい。</w:t>
      </w:r>
    </w:p>
    <w:p>
      <w:r>
        <w:t>現在の私にとって、「やりたい」という感覚が発生しないことは、「能力がない」とか「行動できない」という意味ではない。単に「行動に自動付随する欲求感（推進力）がない」だけである。</w:t>
      </w:r>
    </w:p>
    <w:p>
      <w:r>
        <w:t>逆に「やりたくない」についても同様だ。それは「嫌だからやりたくない」という強い否定的感情ではない。意欲が発生していないため、「その方向へ進む内部的な理由が感じられない」という意味に過ぎない。</w:t>
      </w:r>
    </w:p>
    <w:p/>
    <w:p>
      <w:r>
        <w:t>本人の実感としては、「やりたい」でも「やりたくない」でもなく、「何もない（フラット）」に近い。</w:t>
      </w:r>
    </w:p>
    <w:p>
      <w:r>
        <w:t>では、このフラットな凪の世界で、人はどのようにして行動を開始するのか。その答えは、「快楽」というものの構造を分解することで見えてきた。</w:t>
      </w:r>
    </w:p>
    <w:p/>
    <w:p>
      <w:pPr>
        <w:pStyle w:val="Heading2"/>
      </w:pPr>
      <w:r>
        <w:t>身体の快と、脳の快を分離する</w:t>
      </w:r>
    </w:p>
    <w:p/>
    <w:p>
      <w:r>
        <w:t>一般的な感覚では、「心地よい」「気持ちいい」という体感は単一のものとして扱われる。サウナに入ったときの心地よさも、ゲームに熱中しているときの心地よさも、ひとくくりに「快」と呼ばれる。</w:t>
      </w:r>
    </w:p>
    <w:p>
      <w:r>
        <w:t>しかし、自らの内部状態を細かく観察していくうちに、私はこの主観的な心地よさが、少なくとも「二つの異なる軸」から成り立っていることに気がついた。</w:t>
      </w:r>
    </w:p>
    <w:p/>
    <w:p>
      <w:r>
        <w:t>一つは、「身体側の心地よさ」である。</w:t>
      </w:r>
    </w:p>
    <w:p>
      <w:r>
        <w:t>不要な緊張が抜け、身体が軽く、呼吸が楽で、姿勢が自然な状態。このとき、身体活動そのものは極めて自由にできる。しかし、身体がいくら100％快適であっても、それだけで「何か知的な遊びをしたい」「新しいタスクを始めたい」という感覚は立ち上がってこない。</w:t>
      </w:r>
    </w:p>
    <w:p/>
    <w:p>
      <w:r>
        <w:t>もう一つが、「脳側の心地よさ」である。</w:t>
      </w:r>
    </w:p>
    <w:p>
      <w:r>
        <w:t>これは身体の物理的な快とは別に、脳そのものに「スーッ」とするような主観的な心地よさが走る状態だ。この脳側の体感が強くなると、知的な活動に入りやすくなり、身体感覚がフッと背景に退き（マスクされ）、無意識下の行動記憶とスムーズに接続されるようになる。</w:t>
      </w:r>
    </w:p>
    <w:p/>
    <w:p>
      <w:r>
        <w:t>つまり、「身体が整っていること」と、「知的・遊戯的な活動への入りやすさ（脳の快）」は、まったく別の変数だったのだ。</w:t>
      </w:r>
    </w:p>
    <w:p/>
    <w:p>
      <w:pPr>
        <w:pStyle w:val="Heading2"/>
      </w:pPr>
      <w:r>
        <w:t>環境に依存するか、自分で状態を作るか</w:t>
      </w:r>
    </w:p>
    <w:p/>
    <w:p>
      <w:r>
        <w:t>普通の人間は、この「脳側の体感（心地よさ）」を直接自分で操作するという発想を持たない。</w:t>
      </w:r>
    </w:p>
    <w:p>
      <w:r>
        <w:t>ではどうするかといえば、面白いゲームをする、好きな仕事をする、人と話す、報酬を得るといった「外部環境・刺激」を利用して、間接的に脳体感を変えようとする。</w:t>
      </w:r>
    </w:p>
    <w:p>
      <w:r>
        <w:t>『環境 → 自動的な脳体感の発生 → 意欲 → 行動』という経路である。私たちはこれを「私はこの仕事が好きだ」「この環境が合っている」と呼んでいる。</w:t>
      </w:r>
    </w:p>
    <w:p/>
    <w:p>
      <w:r>
        <w:t>しかし、前章で述べた通り、私の内部ではこの「自動的な脳体感の発生」が広範囲にキャンセルされている。外部から刺激を受けても、勝手に意欲が湧いてこないのだ。</w:t>
      </w:r>
    </w:p>
    <w:p>
      <w:r>
        <w:t>その代わり、長期間の身体調整と内的観察の結果として、私は「身体の快」と「脳の快」のパラメーターを、ある程度意図的に（手動で）操作できるようになっていた。</w:t>
      </w:r>
    </w:p>
    <w:p/>
    <w:p>
      <w:r>
        <w:t>日常の小さな行動なら、身体も脳も「ほんのり快」の状態で十分回る。</w:t>
      </w:r>
    </w:p>
    <w:p>
      <w:r>
        <w:t>しかし、ある程度大きな行動モチベーションが必要なタスクに直面したとき、私は「頑張ろう」と心理的に自分を鼓舞するようなことはしない。</w:t>
      </w:r>
    </w:p>
    <w:p>
      <w:r>
        <w:t>そうではなく、「身体側の状態を整える」ことと、「脳側の体感を意図的に強める」ことの両方を同時に行う。</w:t>
      </w:r>
    </w:p>
    <w:p>
      <w:r>
        <w:t>『自分 → 内部状態の操作（身体80・脳80） → 行動の自然な発生』という逆方向の経路を使うのだ。</w:t>
      </w:r>
    </w:p>
    <w:p/>
    <w:p>
      <w:r>
        <w:t>行動に適した内部状態を先に作ってしまえば、あとは既に学習されている行動パターンが、無意識下から自然に実行へと接続される。</w:t>
      </w:r>
    </w:p>
    <w:p>
      <w:r>
        <w:t>「意思の力」で動くのではない。動くための「リソース（身体と脳の内部状態）」を先に手動で配分してしまえば、行動は環境に関係なく自動的にこぼれ落ちてくるのである。</w:t>
      </w:r>
    </w:p>
    <w:p/>
    <w:p>
      <w:pPr>
        <w:pStyle w:val="Heading2"/>
      </w:pPr>
      <w:r>
        <w:t>自由の代償</w:t>
      </w:r>
    </w:p>
    <w:p/>
    <w:p>
      <w:r>
        <w:t>環境刺激に依存せず、自分で内部状態を作って行動できる。</w:t>
      </w:r>
    </w:p>
    <w:p>
      <w:r>
        <w:t>これは、ある意味で究極の「自由」である。「本当はやりたいはずだからやる」「嫌だからできない」といった感情の拘束を受けないからだ。</w:t>
      </w:r>
    </w:p>
    <w:p/>
    <w:p>
      <w:r>
        <w:t>しかし、この自由には強烈なトレードオフ（代償）が存在した。</w:t>
      </w:r>
    </w:p>
    <w:p>
      <w:r>
        <w:t>自動的な欲求が湧かないということは、「自分は何がしたいのか」を示す内部の羅針盤が存在しないということでもある。</w:t>
      </w:r>
    </w:p>
    <w:p>
      <w:r>
        <w:t>「何でもできるが、特にやりたいことがない」。</w:t>
      </w:r>
    </w:p>
    <w:p>
      <w:r>
        <w:t>自由度が高まることと、自動的な行動動機が低下することは、コインの裏表だったのだ。</w:t>
      </w:r>
    </w:p>
    <w:p/>
    <w:p/>
    <w:p>
      <w:r>
        <w:br w:type="page"/>
      </w:r>
    </w:p>
    <w:p/>
    <w:p>
      <w:pPr>
        <w:pStyle w:val="Heading1"/>
      </w:pPr>
      <w:r>
        <w:t>第3章：リアリティという幻覚 ── 物理エンジンを解体する</w:t>
      </w:r>
    </w:p>
    <w:p/>
    <w:p>
      <w:pPr>
        <w:pStyle w:val="Heading2"/>
      </w:pPr>
      <w:r>
        <w:t>「リアルである」とはどういうことか</w:t>
      </w:r>
    </w:p>
    <w:p/>
    <w:p>
      <w:r>
        <w:t>欲求の自動生成が止まり、自己感が背景へと退いた世界で、私は「世界の見え方」そのものが決定的に変質していることに気がついた。</w:t>
      </w:r>
    </w:p>
    <w:p>
      <w:r>
        <w:t>瞑想やスピリチュアルな探求において、深い変性意識状態に入った人々はよく「世界の解像度が上がり、圧倒的なリアリティを感じた」「すべてが美しく、生々しく輝いていた」と報告する。いわゆる覚醒体験だ。</w:t>
      </w:r>
    </w:p>
    <w:p/>
    <w:p>
      <w:r>
        <w:t>しかし、私の体験はそれとは根本的に異なっていた。</w:t>
      </w:r>
    </w:p>
    <w:p>
      <w:r>
        <w:t>解像度は確かに上がっている。視界に入る建物の細部、空間の広がり、周辺視野の動きまで、通常なら背景に圧縮されてしまうような膨大な情報が、クリアに主観へと流れ込んでくる。外界への「没入」が解除されたことで、情報のフィルターが外れたのだ。</w:t>
      </w:r>
    </w:p>
    <w:p>
      <w:r>
        <w:t>だが、その膨大な情報に対して、「これは圧倒的にリアルだ」「美しい」「生きている」という主観的な質感が、まったく付随してこない。</w:t>
      </w:r>
    </w:p>
    <w:p/>
    <w:p>
      <w:r>
        <w:t>ここで私は、人間の意識を支える根本的な物理エンジンの一角に気づいてしまった。</w:t>
      </w:r>
    </w:p>
    <w:p>
      <w:r>
        <w:t>「リアルであること」「生々しいこと」は、外界の情報そのものに備わっている属性ではない。それは入力された情報に対して、脳が事後的に付与している「テクスチャ（質感）」に過ぎなかったのだ。</w:t>
      </w:r>
    </w:p>
    <w:p/>
    <w:p>
      <w:pPr>
        <w:pStyle w:val="Heading2"/>
      </w:pPr>
      <w:r>
        <w:t>リアリティ・テクスチャが剥がれた「凪」の世界</w:t>
      </w:r>
    </w:p>
    <w:p/>
    <w:p>
      <w:r>
        <w:t>通常、私たちは外界から情報を受け取ると、自然にその世界へと「没入」し、そこに情動や身体感覚を結びつけることで「現実の世界」というまとまり（リアリティ）を生成している。</w:t>
      </w:r>
    </w:p>
    <w:p>
      <w:r>
        <w:t>覚醒体験と呼ばれる現象は、おそらく非没入によって【情報量】が跳ね上がったところに、強烈な【リアリティを生成する脳感（テクスチャ）】が結びついた結果なのだろう。だから「圧倒的なリアル」として経験される。</w:t>
      </w:r>
    </w:p>
    <w:p/>
    <w:p>
      <w:r>
        <w:t>しかし、私の状態は違った。</w:t>
      </w:r>
    </w:p>
    <w:p>
      <w:r>
        <w:t>情報量は多いが、そこにリアリティを付与する脳の自動処理（脳感）が働かない。</w:t>
      </w:r>
    </w:p>
    <w:p>
      <w:r>
        <w:t>結果として、世界は「リアル」でもなく「非リアル」でもない。世界はあるし、情報もある。しかしそこに、特別な色付けが一切されていない。</w:t>
      </w:r>
    </w:p>
    <w:p>
      <w:r>
        <w:t>それは虚無ではなく、ただただ徹底して平坦な「凪（なぎ）」だった。</w:t>
      </w:r>
    </w:p>
    <w:p/>
    <w:p>
      <w:r>
        <w:t>「世界からリアリティの質感を剥がしても、世界は普通にそこに残る」</w:t>
      </w:r>
    </w:p>
    <w:p>
      <w:r>
        <w:t>この事実を体感として理解したとき、私がこれまで「現実」だと思っていたものは、脳がリアルタイムにレンダリングしていた一枚の幻覚（テクスチャ）に過ぎなかったことが明確になった。</w:t>
      </w:r>
    </w:p>
    <w:p/>
    <w:p>
      <w:pPr>
        <w:pStyle w:val="Heading2"/>
      </w:pPr>
      <w:r>
        <w:t>なぜ虚無や離人症に陥らないのか</w:t>
      </w:r>
    </w:p>
    <w:p/>
    <w:p>
      <w:r>
        <w:t>精神医学の領域では、世界から現実感が失われる症状を「離人感・現実感消失症」と呼ぶ。これもまた、リアリティのテクスチャが剥がれる現象の一つだ。しかし、彼らは現実感の喪失に強い恐怖や機能不全を伴う。</w:t>
      </w:r>
    </w:p>
    <w:p>
      <w:r>
        <w:t>では、なぜ私の場合は完全にリアリティが剥がれ落ちているにもかかわらず、社会生活において何の機能不全も起こさず、虚無感すら抱かずにいられるのか。</w:t>
      </w:r>
    </w:p>
    <w:p/>
    <w:p>
      <w:r>
        <w:t>その答えは、「身体統合」にあった。</w:t>
      </w:r>
    </w:p>
    <w:p>
      <w:r>
        <w:t>私の状態は、情動的なリアリティ（脳感）こそ完全に消失しているものの、足が床に触れる感覚、重力の引力、空間内での身体の位置といった「身体統合フィードバック」は極めて正常に稼働していたのである。</w:t>
      </w:r>
    </w:p>
    <w:p/>
    <w:p>
      <w:r>
        <w:t>身体的リアル：強い</w:t>
      </w:r>
    </w:p>
    <w:p>
      <w:r>
        <w:t>知覚情報：多い</w:t>
      </w:r>
    </w:p>
    <w:p>
      <w:r>
        <w:t>没入：低い</w:t>
      </w:r>
    </w:p>
    <w:p>
      <w:r>
        <w:t>情動的リアル：薄い</w:t>
      </w:r>
    </w:p>
    <w:p>
      <w:r>
        <w:t>非現実感：ない</w:t>
      </w:r>
    </w:p>
    <w:p/>
    <w:p>
      <w:r>
        <w:t>このパラメータの組み合わせこそが、私の状態の正体だった。</w:t>
      </w:r>
    </w:p>
    <w:p>
      <w:r>
        <w:t>世界が美しいとか、生きている実感があるといった「情動的な現実感」がなくても、物理的な身体が世界と正しく接地（グラウンディング）してさえいれば、人間はまったく問題なく三次元空間を生き動くことができる。</w:t>
      </w:r>
    </w:p>
    <w:p>
      <w:r>
        <w:t>私はリアリティという幻覚を失った。しかし、重力と身体という「物理的な接続」だけが、私をこの凪の世界に安定して繋ぎ止めていたのである。</w:t>
      </w:r>
    </w:p>
    <w:p/>
    <w:p/>
    <w:p>
      <w:r>
        <w:br w:type="page"/>
      </w:r>
    </w:p>
    <w:p/>
    <w:p>
      <w:pPr>
        <w:pStyle w:val="Heading1"/>
      </w:pPr>
      <w:r>
        <w:t>第4章：価値の非対称性 ──「この世の全て」と「今の状態」</w:t>
      </w:r>
    </w:p>
    <w:p/>
    <w:p>
      <w:pPr>
        <w:pStyle w:val="Heading2"/>
      </w:pPr>
      <w:r>
        <w:t>究極の思考実験</w:t>
      </w:r>
    </w:p>
    <w:p/>
    <w:p>
      <w:r>
        <w:t>自己感が薄れ、自動的な欲求が消え、リアリティという質感すら剥がれ落ちた「凪」の世界。</w:t>
      </w:r>
    </w:p>
    <w:p>
      <w:r>
        <w:t>この状態について語ると、多くの人から「それは生きている意味があるのか？」「人生がつまらなくなるのではないか？」という疑問を投げかけられる。</w:t>
      </w:r>
    </w:p>
    <w:p>
      <w:r>
        <w:t>そこで、私は一つの思考実験を提示したい。客観的な価値とは何かを測るための、極めて極端で、かつ論理的な問いだ。</w:t>
      </w:r>
    </w:p>
    <w:p/>
    <w:p>
      <w:r>
        <w:t>もし、現在の状態になる「以前」の自分に戻ることを条件として、</w:t>
      </w:r>
    </w:p>
    <w:p>
      <w:r>
        <w:t>・無限の金</w:t>
      </w:r>
    </w:p>
    <w:p>
      <w:r>
        <w:t>・自分自身を直接操作する能力を除き、この世の全てを自由自在に操作できる能力</w:t>
      </w:r>
    </w:p>
    <w:p>
      <w:r>
        <w:t>この二つを与えられるとしたら、私は現在の状態を手放すだろうか？</w:t>
      </w:r>
    </w:p>
    <w:p/>
    <w:p>
      <w:r>
        <w:t>誤解しないでほしいのは、「金や権力には魅力がない」と主張したいわけではないということだ。無限のお金があれば何でもできるし、世界をゲームのように操作できるなら、それは途方もなく面白いだろう。現在の状態を維持したままそれらを追加でもらえるなら、当然喜んでもらう。</w:t>
      </w:r>
    </w:p>
    <w:p>
      <w:r>
        <w:t>しかし、「現在の状態を失う（以前の自分に戻る）」という条件がついた瞬間、答えは明確な「ノー」に変わる。</w:t>
      </w:r>
    </w:p>
    <w:p/>
    <w:p>
      <w:r>
        <w:t>無限の富と万能の能力という「この世の全て」を提示されてもなお、現在を手放す理由にはならない。</w:t>
      </w:r>
    </w:p>
    <w:p>
      <w:r>
        <w:t>なぜか。その理由は、「欲しいものを全部手に入れられること」と、「欲しいものを手に入れる必要がないこと」は、まったく違う価値軸にあるからだ。</w:t>
      </w:r>
    </w:p>
    <w:p/>
    <w:p>
      <w:pPr>
        <w:pStyle w:val="Heading2"/>
      </w:pPr>
      <w:r>
        <w:t>「追加」と「非依存」の非対称性</w:t>
      </w:r>
    </w:p>
    <w:p/>
    <w:p>
      <w:r>
        <w:t>無限のお金と操作能力は、外部世界にある欠乏を完璧に解消してくれる。</w:t>
      </w:r>
    </w:p>
    <w:p>
      <w:r>
        <w:t>しかし、それは「何かを得なければ満たされない」という欠乏の構造そのものを消し去るわけではない。「次はどうしよう」「もっと刺激が欲しい」という構造自体は、世界をどれだけ豊かにしても残り続ける。</w:t>
      </w:r>
    </w:p>
    <w:p>
      <w:r>
        <w:t>つまり、外界を無限に拡張することと、外界への依存をなくすことは別問題なのだ。</w:t>
      </w:r>
    </w:p>
    <w:p/>
    <w:p>
      <w:r>
        <w:t>一般的な幸福のモデルは、「快楽を増やす」「所有を増やす」「選択肢を増やす」という『追加』によって成り立っている。</w:t>
      </w:r>
    </w:p>
    <w:p>
      <w:r>
        <w:t>しかし、私の現在の状態が持っている価値は別方向にある。欲求への依存が減り、環境への依存が減り、自己を維持しなければならないという必要性が減る。</w:t>
      </w:r>
    </w:p>
    <w:p>
      <w:r>
        <w:t>「何かを追加しなくても成立する範囲が広がる」という、『非依存（現象）』による価値である。</w:t>
      </w:r>
    </w:p>
    <w:p/>
    <w:p>
      <w:r>
        <w:t>だからこそ、思考実験の答えはノーになる。</w:t>
      </w:r>
    </w:p>
    <w:p>
      <w:r>
        <w:t>「世界中の食べ物を所有すること（B）」と、「そもそも食べ物を必要としていないこと（A）」を比較したとき、前者がどれほど巨大な富であっても、すでに後者の状態にある者が、わざわざ前者のために元の「必要とする身体」に戻る理由がないのと同じだ。</w:t>
      </w:r>
    </w:p>
    <w:p/>
    <w:p>
      <w:pPr>
        <w:pStyle w:val="Heading2"/>
      </w:pPr>
      <w:r>
        <w:t>三つの価値構造</w:t>
      </w:r>
    </w:p>
    <w:p/>
    <w:p>
      <w:r>
        <w:t>もちろん、この思考実験の答えは、答える人間が「今どこにいるか」によって全く異なる。</w:t>
      </w:r>
    </w:p>
    <w:p/>
    <w:p>
      <w:r>
        <w:t>もし「今がしんどい、苦しい」という第一段階にいる人なら、無限の金と能力（B）は現状からの脱出手段であり、絶対的に選ぶべき正解だ。彼らに「何も求めない方が価値がある」と言っても、「我慢して人生をつまらなくしろ」という説教にしか聞こえないだろう。</w:t>
      </w:r>
    </w:p>
    <w:p>
      <w:r>
        <w:t>また、「苦しみも喜びも含めて、今の自分が好きだ」という第二段階の人も、現在を選ぶだろう。しかしその理由は「自己を愛しているから、失いたくない」というものだ。</w:t>
      </w:r>
    </w:p>
    <w:p/>
    <w:p>
      <w:r>
        <w:t>しかし、私の理由はどちらでもない。第三の段階だ。</w:t>
      </w:r>
    </w:p>
    <w:p>
      <w:r>
        <w:t>自己を守りたいわけでも、苦しみを愛しているわけでもない。ただ、そもそも「何かを追加しなければ成立しないという必要性」が極端に薄くなったため、無限の富（B）と今の状態（A）を交換する意味（理由）が消滅してしまったのである。</w:t>
      </w:r>
    </w:p>
    <w:p/>
    <w:p>
      <w:r>
        <w:t>「楽しいものがない」ことと、「楽しいものを必要としない」ことは違う。</w:t>
      </w:r>
    </w:p>
    <w:p>
      <w:r>
        <w:t>「苦しみがない」ことと、「苦しみを必要としない」ことも違う。</w:t>
      </w:r>
    </w:p>
    <w:p>
      <w:r>
        <w:t>自己があるとかないとかではなく、「自己の存在を、自分の価値の必須条件としていない」ということだ。</w:t>
      </w:r>
    </w:p>
    <w:p/>
    <w:p>
      <w:r>
        <w:t>人間は、「何を持っているか」だけで幸福を測ろうとする。</w:t>
      </w:r>
    </w:p>
    <w:p>
      <w:r>
        <w:t>しかし、「何を持たなくても成立できるか」もまた、巨大な価値になり得る。</w:t>
      </w:r>
    </w:p>
    <w:p>
      <w:r>
        <w:t>世界の全てを手に入れられるとしても、それを得るために現在を失う理由がない。この圧倒的な「自由」こそが、自動的な欲求とリアリティの幻覚を剥がした先で見つけた、私にとっての唯一の確信である。</w:t>
      </w:r>
    </w:p>
    <w:p/>
    <w:p/>
    <w:p>
      <w:r>
        <w:br w:type="page"/>
      </w:r>
    </w:p>
    <w:p/>
    <w:p>
      <w:pPr>
        <w:pStyle w:val="Heading1"/>
      </w:pPr>
      <w:r>
        <w:t>終章：中央と辺境を生きる ── 修正可能性としての健康</w:t>
      </w:r>
    </w:p>
    <w:p/>
    <w:p>
      <w:pPr>
        <w:pStyle w:val="Heading2"/>
      </w:pPr>
      <w:r>
        <w:t>「中央」の正しさと「辺境」のリアル</w:t>
      </w:r>
    </w:p>
    <w:p/>
    <w:p>
      <w:r>
        <w:t>ここまで、私の身体と脳に起きた変化、そしてそこから見えてきた「人間のシステム」について語ってきた。</w:t>
      </w:r>
    </w:p>
    <w:p>
      <w:r>
        <w:t>読者の中には、私が現代の医学や科学を否定し、何か特別なオカルトや独自の健康法を提唱しようとしていると感じた人もいるかもしれない。しかし、それは誤解である。</w:t>
      </w:r>
    </w:p>
    <w:p/>
    <w:p>
      <w:r>
        <w:t>私は、医学的エビデンスや社会の標準的なルールを「中央」と呼んでいる。中央の道は、多くの人にとって安全で、平均的に正しい結果をもたらすように設計された素晴らしいインフラだ。</w:t>
      </w:r>
    </w:p>
    <w:p>
      <w:r>
        <w:t>しかし同時に、私たち一人ひとりの身体と主観は「n=1（サンプル数1）」の極地であり、いわば「辺境」である。中央で整備されたルールが、辺境の自分に常に100％適合するとは限らない。</w:t>
      </w:r>
    </w:p>
    <w:p/>
    <w:p>
      <w:r>
        <w:t>例えば、私の睡眠がそうだ。身体の微調整が進んだ結果、私の睡眠時間は一般的な基準から大きく外れた。しかし日中の疲労感や眠気の苦痛はなく、極めて快適に活動できている。</w:t>
      </w:r>
    </w:p>
    <w:p>
      <w:r>
        <w:t>このとき、「医学的には8時間寝るのが正しい（中央）」からといって、無理にベッドに横たわり続けるのは、辺境のリアルを無視することになる。かといって、「短眠こそが真理だ」と強弁し、他人に勧めるのは愚かなことだ。それは長期的な安全性が「まだ分からない（未解決）」からである。</w:t>
      </w:r>
    </w:p>
    <w:p/>
    <w:p>
      <w:r>
        <w:t>私は中央を否定しない。しかし、自分の身体のリアル（辺境）も無視しない。</w:t>
      </w:r>
    </w:p>
    <w:p>
      <w:r>
        <w:t>標準的なエビデンスを尊重しつつも、それが自分の内部状態と適合しない場合には、自身の体感をベースにした探索を許容する。中央と辺境を、行ったり来たりしながら生きていくこと。それが私の現在のスタンスである。</w:t>
      </w:r>
    </w:p>
    <w:p/>
    <w:p>
      <w:pPr>
        <w:pStyle w:val="Heading2"/>
      </w:pPr>
      <w:r>
        <w:t>修正可能性としての「健康」</w:t>
      </w:r>
    </w:p>
    <w:p/>
    <w:p>
      <w:r>
        <w:t>私たちは「健康」や「正しさ」という言葉に縛られすぎている。</w:t>
      </w:r>
    </w:p>
    <w:p>
      <w:r>
        <w:t>「絶対に間違えない正しい方法」を見つけ出し、それに固執すること。それが健康への道だと信じている。しかし、その正しさに執着するあまり、「この健康法をやっているのに良くならない」「基準通りにできない自分はダメだ」と、かえって苦しみを固定化させてしまう人がどれほど多いだろうか。</w:t>
      </w:r>
    </w:p>
    <w:p/>
    <w:p>
      <w:r>
        <w:t>私がこの一連の変化を通して辿り着いた「健康」の定義は、まったく違う。</w:t>
      </w:r>
    </w:p>
    <w:p>
      <w:r>
        <w:t>本当の健康とは、「絶対に間違えないこと」ではなく、「違ったときにどう修正するか（修正可能性）」を持っていることだ。</w:t>
      </w:r>
    </w:p>
    <w:p/>
    <w:p>
      <w:r>
        <w:t>自動的な欲求に振り回されず、身体と脳のリソースを意図的に配分できること。</w:t>
      </w:r>
    </w:p>
    <w:p>
      <w:r>
        <w:t>リアリティという幻覚に飲み込まれず、世界をただの情報として冷静に観察できること。</w:t>
      </w:r>
    </w:p>
    <w:p>
      <w:r>
        <w:t>自己というパッケージへの執着を手放し、「失いたくない自分」に縛られないこと。</w:t>
      </w:r>
    </w:p>
    <w:p/>
    <w:p>
      <w:r>
        <w:t>これらはすべて、人生における「修正可能性（フレキシビリティ）」を極限まで高めてくれる。</w:t>
      </w:r>
    </w:p>
    <w:p>
      <w:r>
        <w:t>何か問題が起きたとき、「私はこうでなければならない」という重たい自己感がないため、あっさりと軌道修正ができる。「これを失ったら終わりだ」という外部への依存がないため、絶望する必要がない。</w:t>
      </w:r>
    </w:p>
    <w:p/>
    <w:p>
      <w:pPr>
        <w:pStyle w:val="Heading2"/>
      </w:pPr>
      <w:r>
        <w:t>凪の世界で生きる</w:t>
      </w:r>
    </w:p>
    <w:p/>
    <w:p>
      <w:r>
        <w:t>私の現在地は、どこまでも平坦な「凪（なぎ）」である。</w:t>
      </w:r>
    </w:p>
    <w:p>
      <w:r>
        <w:t>自動的に湧き上がる情熱も、世界が輝いて見えるような圧倒的なリアリティもない。ただ、重力と身体の統合だけが、私をこの三次元の現実に繋ぎ止めている。</w:t>
      </w:r>
    </w:p>
    <w:p/>
    <w:p>
      <w:r>
        <w:t>しかし、私はこの何もない世界を愛しているわけでも、憎んでいるわけでもない。</w:t>
      </w:r>
    </w:p>
    <w:p>
      <w:r>
        <w:t>ただ、「何かを追加しなければ成立しない」という呪縛から解放され、静かに息をしているだけだ。</w:t>
      </w:r>
    </w:p>
    <w:p/>
    <w:p>
      <w:r>
        <w:t>まだ分からないことはたくさんある。</w:t>
      </w:r>
    </w:p>
    <w:p>
      <w:r>
        <w:t>行動開始の本当のトリガーは何なのか。この内部操作が将来の身体にどう影響するのか。この記録（ケース・ドキュメント）には、今も「UNRESOLVED（未解決）」のタグがつけられた膨大な問いが残されている。</w:t>
      </w:r>
    </w:p>
    <w:p/>
    <w:p>
      <w:r>
        <w:t>それでも構わない。</w:t>
      </w:r>
    </w:p>
    <w:p>
      <w:r>
        <w:t>分からないことは、分からないまま置いておけばいい。</w:t>
      </w:r>
    </w:p>
    <w:p>
      <w:r>
        <w:t>世界はリアリティがなくてもただそこに在るし、欲求がなくても私は動ける。</w:t>
      </w:r>
    </w:p>
    <w:p>
      <w:r>
        <w:t>この静寂と自由の中で、私はこれからも辺境の記録を取り続けていく。</w:t>
      </w:r>
    </w:p>
    <w:p/>
    <w:p>
      <w:r>
        <w:t>（了）</w:t>
      </w:r>
    </w:p>
    <w:p/>
    <w:p/>
    <w:p>
      <w:r>
        <w:br w:type="page"/>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